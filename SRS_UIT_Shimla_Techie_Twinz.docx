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98" w:rsidRDefault="00685739" w:rsidP="00685739">
      <w:pPr>
        <w:spacing w:after="418" w:line="259" w:lineRule="auto"/>
      </w:pPr>
      <w:r>
        <w:t xml:space="preserve">                                                                </w:t>
      </w:r>
      <w:r>
        <w:rPr>
          <w:noProof/>
        </w:rPr>
        <w:drawing>
          <wp:inline distT="0" distB="0" distL="0" distR="0" wp14:anchorId="05DDC1E2" wp14:editId="2763A73C">
            <wp:extent cx="942975" cy="727710"/>
            <wp:effectExtent l="0" t="0" r="9525" b="0"/>
            <wp:docPr id="1053448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8362" name="Picture 10534483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468" cy="7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98" w:rsidRDefault="00E23C98" w:rsidP="00E23C98">
      <w:pPr>
        <w:spacing w:after="367" w:line="259" w:lineRule="auto"/>
      </w:pPr>
      <w:r>
        <w:rPr>
          <w:b/>
          <w:sz w:val="36"/>
        </w:rPr>
        <w:t xml:space="preserve">University Of Information </w:t>
      </w:r>
      <w:proofErr w:type="spellStart"/>
      <w:proofErr w:type="gramStart"/>
      <w:r>
        <w:rPr>
          <w:b/>
          <w:sz w:val="36"/>
        </w:rPr>
        <w:t>Technology,Shimla</w:t>
      </w:r>
      <w:proofErr w:type="spellEnd"/>
      <w:proofErr w:type="gramEnd"/>
      <w:r>
        <w:rPr>
          <w:b/>
          <w:sz w:val="36"/>
        </w:rPr>
        <w:t xml:space="preserve">  (H.P.)</w:t>
      </w:r>
      <w:r>
        <w:t xml:space="preserve"> </w:t>
      </w:r>
    </w:p>
    <w:p w:rsidR="008967B0" w:rsidRPr="00685739" w:rsidRDefault="00685739" w:rsidP="00685739">
      <w:pPr>
        <w:spacing w:after="172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</w:t>
      </w:r>
      <w:r w:rsidR="00E23C98" w:rsidRPr="00685739">
        <w:rPr>
          <w:b/>
          <w:sz w:val="32"/>
          <w:szCs w:val="32"/>
        </w:rPr>
        <w:t xml:space="preserve">Department of Computer Science Engineering </w:t>
      </w:r>
    </w:p>
    <w:p w:rsidR="00685739" w:rsidRDefault="00685739" w:rsidP="00E23C98">
      <w:pPr>
        <w:spacing w:after="172" w:line="259" w:lineRule="auto"/>
        <w:ind w:left="892"/>
        <w:jc w:val="center"/>
      </w:pPr>
    </w:p>
    <w:p w:rsidR="008967B0" w:rsidRPr="00E23C98" w:rsidRDefault="00685739" w:rsidP="00E23C9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</w:t>
      </w:r>
      <w:r w:rsidR="00E23C98" w:rsidRPr="00E23C98">
        <w:rPr>
          <w:b/>
          <w:sz w:val="32"/>
          <w:szCs w:val="32"/>
        </w:rPr>
        <w:t>Handwritten Di</w:t>
      </w:r>
      <w:r w:rsidR="00E23C98">
        <w:rPr>
          <w:b/>
          <w:sz w:val="32"/>
          <w:szCs w:val="32"/>
        </w:rPr>
        <w:t xml:space="preserve">git Recognition System </w:t>
      </w:r>
    </w:p>
    <w:p w:rsidR="00E23C98" w:rsidRDefault="00E23C98" w:rsidP="00E23C98">
      <w:pPr>
        <w:pStyle w:val="ListParagraph"/>
      </w:pPr>
    </w:p>
    <w:p w:rsidR="00E23C98" w:rsidRDefault="00E23C98" w:rsidP="00E23C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23C98">
        <w:rPr>
          <w:sz w:val="24"/>
          <w:szCs w:val="24"/>
        </w:rPr>
        <w:t xml:space="preserve">Submitted </w:t>
      </w:r>
      <w:proofErr w:type="gramStart"/>
      <w:r w:rsidRPr="00E23C98">
        <w:rPr>
          <w:sz w:val="24"/>
          <w:szCs w:val="24"/>
        </w:rPr>
        <w:t>By</w:t>
      </w:r>
      <w:proofErr w:type="gramEnd"/>
      <w:r w:rsidRPr="00E23C98">
        <w:rPr>
          <w:sz w:val="24"/>
          <w:szCs w:val="24"/>
        </w:rPr>
        <w:t>:</w:t>
      </w:r>
    </w:p>
    <w:p w:rsidR="00E23C98" w:rsidRDefault="00E23C98" w:rsidP="00E23C9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23C98">
        <w:rPr>
          <w:sz w:val="24"/>
          <w:szCs w:val="24"/>
        </w:rPr>
        <w:t>Riya Sharma</w:t>
      </w:r>
      <w:r>
        <w:rPr>
          <w:sz w:val="24"/>
          <w:szCs w:val="24"/>
        </w:rPr>
        <w:t xml:space="preserve"> (17242990050)</w:t>
      </w:r>
    </w:p>
    <w:p w:rsidR="00E23C98" w:rsidRDefault="00E23C98" w:rsidP="00E23C98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 w:rsidRPr="00E23C98">
        <w:rPr>
          <w:sz w:val="24"/>
          <w:szCs w:val="24"/>
        </w:rPr>
        <w:t>Arpita</w:t>
      </w:r>
      <w:proofErr w:type="spellEnd"/>
      <w:r w:rsidRPr="00E23C98">
        <w:rPr>
          <w:sz w:val="24"/>
          <w:szCs w:val="24"/>
        </w:rPr>
        <w:t xml:space="preserve"> </w:t>
      </w:r>
      <w:proofErr w:type="spellStart"/>
      <w:r w:rsidRPr="00E23C98">
        <w:rPr>
          <w:sz w:val="24"/>
          <w:szCs w:val="24"/>
        </w:rPr>
        <w:t>Sood</w:t>
      </w:r>
      <w:proofErr w:type="spellEnd"/>
      <w:r>
        <w:rPr>
          <w:sz w:val="24"/>
          <w:szCs w:val="24"/>
        </w:rPr>
        <w:t xml:space="preserve"> (17242990019)</w:t>
      </w:r>
    </w:p>
    <w:p w:rsidR="00E23C98" w:rsidRPr="00E23C98" w:rsidRDefault="00E23C98" w:rsidP="00E23C98">
      <w:pPr>
        <w:pStyle w:val="ListParagraph"/>
        <w:ind w:left="2160"/>
        <w:rPr>
          <w:sz w:val="24"/>
          <w:szCs w:val="24"/>
        </w:rPr>
      </w:pPr>
    </w:p>
    <w:p w:rsidR="00E23C98" w:rsidRPr="00E23C98" w:rsidRDefault="00E23C98" w:rsidP="00E23C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23C98">
        <w:rPr>
          <w:sz w:val="24"/>
          <w:szCs w:val="24"/>
        </w:rPr>
        <w:t xml:space="preserve">Team Name: Techie </w:t>
      </w:r>
      <w:proofErr w:type="spellStart"/>
      <w:r w:rsidRPr="00E23C98">
        <w:rPr>
          <w:sz w:val="24"/>
          <w:szCs w:val="24"/>
        </w:rPr>
        <w:t>Twinz</w:t>
      </w:r>
      <w:proofErr w:type="spellEnd"/>
    </w:p>
    <w:p w:rsidR="00E23C98" w:rsidRPr="00E23C98" w:rsidRDefault="00E23C98" w:rsidP="00E23C98">
      <w:pPr>
        <w:pStyle w:val="ListParagraph"/>
        <w:ind w:left="1440"/>
        <w:rPr>
          <w:sz w:val="24"/>
          <w:szCs w:val="24"/>
        </w:rPr>
      </w:pPr>
    </w:p>
    <w:p w:rsidR="00E23C98" w:rsidRDefault="00E23C98" w:rsidP="00E23C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23C98">
        <w:rPr>
          <w:sz w:val="24"/>
          <w:szCs w:val="24"/>
        </w:rPr>
        <w:t xml:space="preserve">Guided </w:t>
      </w:r>
      <w:proofErr w:type="gramStart"/>
      <w:r w:rsidRPr="00E23C98">
        <w:rPr>
          <w:sz w:val="24"/>
          <w:szCs w:val="24"/>
        </w:rPr>
        <w:t>By</w:t>
      </w:r>
      <w:proofErr w:type="gramEnd"/>
      <w:r w:rsidRPr="00E23C98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</w:t>
      </w:r>
      <w:proofErr w:type="spellEnd"/>
      <w:r>
        <w:rPr>
          <w:sz w:val="24"/>
          <w:szCs w:val="24"/>
        </w:rPr>
        <w:t>.</w:t>
      </w:r>
      <w:r w:rsidRPr="00E23C98">
        <w:rPr>
          <w:sz w:val="24"/>
          <w:szCs w:val="24"/>
        </w:rPr>
        <w:t xml:space="preserve"> Shweta Rajput</w:t>
      </w:r>
    </w:p>
    <w:p w:rsidR="00E23C98" w:rsidRPr="00E23C98" w:rsidRDefault="00E23C98" w:rsidP="00E23C98">
      <w:pPr>
        <w:pStyle w:val="ListParagraph"/>
        <w:rPr>
          <w:sz w:val="24"/>
          <w:szCs w:val="24"/>
        </w:rPr>
      </w:pPr>
    </w:p>
    <w:p w:rsidR="00E23C98" w:rsidRPr="00E23C98" w:rsidRDefault="00E23C98" w:rsidP="00E23C98">
      <w:pPr>
        <w:pStyle w:val="ListParagraph"/>
        <w:ind w:left="1440"/>
        <w:rPr>
          <w:sz w:val="24"/>
          <w:szCs w:val="24"/>
        </w:rPr>
      </w:pPr>
    </w:p>
    <w:p w:rsidR="00E23C98" w:rsidRDefault="00E23C98" w:rsidP="00E23C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23C98">
        <w:rPr>
          <w:sz w:val="24"/>
          <w:szCs w:val="24"/>
        </w:rPr>
        <w:t xml:space="preserve">Course: </w:t>
      </w:r>
      <w:proofErr w:type="spellStart"/>
      <w:proofErr w:type="gramStart"/>
      <w:r w:rsidRPr="00E23C98"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CSE</w:t>
      </w:r>
      <w:r w:rsidRPr="00E23C98">
        <w:rPr>
          <w:sz w:val="24"/>
          <w:szCs w:val="24"/>
        </w:rPr>
        <w:t xml:space="preserve"> (4th Semester)</w:t>
      </w:r>
    </w:p>
    <w:p w:rsidR="00E23C98" w:rsidRPr="00E23C98" w:rsidRDefault="00E23C98" w:rsidP="00E23C98">
      <w:pPr>
        <w:pStyle w:val="ListParagraph"/>
        <w:ind w:left="1440"/>
        <w:rPr>
          <w:sz w:val="24"/>
          <w:szCs w:val="24"/>
        </w:rPr>
      </w:pPr>
    </w:p>
    <w:p w:rsidR="008967B0" w:rsidRPr="00E23C98" w:rsidRDefault="00E23C98" w:rsidP="00E23C9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E23C98">
        <w:rPr>
          <w:sz w:val="24"/>
          <w:szCs w:val="24"/>
        </w:rPr>
        <w:t>Submission Date: 03 March 2026</w:t>
      </w:r>
    </w:p>
    <w:p w:rsidR="008967B0" w:rsidRDefault="00E23C98">
      <w:r>
        <w:br w:type="page"/>
      </w:r>
    </w:p>
    <w:p w:rsidR="008967B0" w:rsidRPr="00E23C98" w:rsidRDefault="00E23C98">
      <w:pPr>
        <w:pStyle w:val="Heading1"/>
        <w:rPr>
          <w:color w:val="000000" w:themeColor="text1"/>
        </w:rPr>
      </w:pPr>
      <w:r w:rsidRPr="00E23C98">
        <w:rPr>
          <w:color w:val="000000" w:themeColor="text1"/>
        </w:rPr>
        <w:lastRenderedPageBreak/>
        <w:t>1. Introduction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This Software Requirements Specification (SRS) document describes the requirements for the Handwritten Digit Recognition System developed by Team Techie Twinz as part of the 4th semester curriculum at UIT Shimla.</w:t>
      </w:r>
    </w:p>
    <w:p w:rsidR="008967B0" w:rsidRPr="00E23C98" w:rsidRDefault="00E23C98">
      <w:pPr>
        <w:pStyle w:val="Heading2"/>
        <w:rPr>
          <w:color w:val="000000" w:themeColor="text1"/>
        </w:rPr>
      </w:pPr>
      <w:r w:rsidRPr="00E23C98">
        <w:rPr>
          <w:color w:val="000000" w:themeColor="text1"/>
        </w:rPr>
        <w:t>1.1 Purpose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The purpose of this project is to design and implement a Convolutional Neural Network (CNN) model capable of accurately recognizing handwritten digits (0–9) using the MNIST dataset.</w:t>
      </w:r>
    </w:p>
    <w:p w:rsidR="008967B0" w:rsidRPr="00E23C98" w:rsidRDefault="00E23C98">
      <w:pPr>
        <w:pStyle w:val="Heading2"/>
        <w:rPr>
          <w:color w:val="000000" w:themeColor="text1"/>
        </w:rPr>
      </w:pPr>
      <w:r w:rsidRPr="00E23C98">
        <w:rPr>
          <w:color w:val="000000" w:themeColor="text1"/>
        </w:rPr>
        <w:t>1.2 Scope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The system loads and preprocesses image data, trains a CNN model, evaluates its performance, generates a confusion matrix, and predicts unseen handwritten digits.</w:t>
      </w:r>
    </w:p>
    <w:p w:rsidR="008967B0" w:rsidRDefault="00E23C98">
      <w:pPr>
        <w:pStyle w:val="Heading1"/>
      </w:pPr>
      <w:r w:rsidRPr="00E23C98">
        <w:rPr>
          <w:color w:val="000000" w:themeColor="text1"/>
        </w:rPr>
        <w:t>2. Overall Description</w:t>
      </w:r>
    </w:p>
    <w:p w:rsidR="008967B0" w:rsidRPr="00E23C98" w:rsidRDefault="00E23C98">
      <w:pPr>
        <w:pStyle w:val="Heading2"/>
        <w:rPr>
          <w:color w:val="000000" w:themeColor="text1"/>
        </w:rPr>
      </w:pPr>
      <w:r w:rsidRPr="00E23C98">
        <w:rPr>
          <w:color w:val="000000" w:themeColor="text1"/>
        </w:rPr>
        <w:t>2.1 Product Perspective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The system is a standalone deep learning application developed in Python using TensorFlow and Keras libraries.</w:t>
      </w:r>
    </w:p>
    <w:p w:rsidR="008967B0" w:rsidRPr="00E23C98" w:rsidRDefault="00E23C98">
      <w:pPr>
        <w:pStyle w:val="Heading2"/>
        <w:rPr>
          <w:color w:val="000000" w:themeColor="text1"/>
        </w:rPr>
      </w:pPr>
      <w:r w:rsidRPr="00E23C98">
        <w:rPr>
          <w:color w:val="000000" w:themeColor="text1"/>
        </w:rPr>
        <w:t>2.2 Product Functions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Load MNIST dataset.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Normalize and reshape image data.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Build CNN architecture with convolution and pooling layers.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Train model using training dataset.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Evaluate model accuracy on test dataset.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Generate confusion matrix.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• Predict and display random handwritten digit.</w:t>
      </w:r>
    </w:p>
    <w:p w:rsidR="008967B0" w:rsidRDefault="00E23C98">
      <w:pPr>
        <w:pStyle w:val="Heading1"/>
        <w:rPr>
          <w:color w:val="000000" w:themeColor="text1"/>
        </w:rPr>
      </w:pPr>
      <w:r w:rsidRPr="00E23C98">
        <w:rPr>
          <w:color w:val="000000" w:themeColor="text1"/>
        </w:rPr>
        <w:t>3. Functional Requirements</w:t>
      </w:r>
    </w:p>
    <w:p w:rsidR="00E23C98" w:rsidRPr="00E23C98" w:rsidRDefault="00E23C98" w:rsidP="00E23C98"/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FR1: The system shall load the MNIST dataset.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FR2: The system shall normalize pixel values to range 0–1.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FR3: The system shall reshape input images to 28x28x1 format.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lastRenderedPageBreak/>
        <w:t>FR4: The system shall implement a CNN model with at least two convolution layers.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FR5: The system shall train the model using Adam optimizer.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FR6: The system shall evaluate and display model accuracy.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FR7: The system shall generate a confusion matrix.</w:t>
      </w:r>
    </w:p>
    <w:p w:rsidR="008967B0" w:rsidRPr="00685739" w:rsidRDefault="00E23C98">
      <w:pPr>
        <w:rPr>
          <w:sz w:val="24"/>
          <w:szCs w:val="24"/>
        </w:rPr>
      </w:pPr>
      <w:r w:rsidRPr="00685739">
        <w:rPr>
          <w:sz w:val="24"/>
          <w:szCs w:val="24"/>
        </w:rPr>
        <w:t>FR8: The system shall predict a random handwritten digit image.</w:t>
      </w:r>
    </w:p>
    <w:p w:rsidR="00685739" w:rsidRPr="00685739" w:rsidRDefault="00E23C98" w:rsidP="00685739">
      <w:pPr>
        <w:pStyle w:val="Heading1"/>
        <w:rPr>
          <w:color w:val="000000" w:themeColor="text1"/>
        </w:rPr>
      </w:pPr>
      <w:r w:rsidRPr="00E23C98">
        <w:rPr>
          <w:color w:val="000000" w:themeColor="text1"/>
        </w:rPr>
        <w:t>4. Non-Functional Requirements</w:t>
      </w:r>
    </w:p>
    <w:p w:rsidR="00685739" w:rsidRDefault="00E23C98" w:rsidP="0068573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5739">
        <w:rPr>
          <w:sz w:val="24"/>
          <w:szCs w:val="24"/>
        </w:rPr>
        <w:t>Performance: The system should achieve minimum 95% accuracy.</w:t>
      </w:r>
    </w:p>
    <w:p w:rsidR="00685739" w:rsidRDefault="00E23C98" w:rsidP="0068573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5739">
        <w:rPr>
          <w:sz w:val="24"/>
          <w:szCs w:val="24"/>
        </w:rPr>
        <w:t>Reliability: The system should produce consistent predictions.</w:t>
      </w:r>
    </w:p>
    <w:p w:rsidR="00685739" w:rsidRDefault="00E23C98" w:rsidP="0068573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5739">
        <w:rPr>
          <w:sz w:val="24"/>
          <w:szCs w:val="24"/>
        </w:rPr>
        <w:t>Usability: Easy to execute and understand for students.</w:t>
      </w:r>
    </w:p>
    <w:p w:rsidR="008967B0" w:rsidRPr="00685739" w:rsidRDefault="00E23C98" w:rsidP="0068573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685739">
        <w:rPr>
          <w:sz w:val="24"/>
          <w:szCs w:val="24"/>
        </w:rPr>
        <w:t>Maintainability: Code should be modular and well-documented.</w:t>
      </w:r>
    </w:p>
    <w:p w:rsidR="008967B0" w:rsidRPr="00E23C98" w:rsidRDefault="00E23C98">
      <w:pPr>
        <w:pStyle w:val="Heading1"/>
        <w:rPr>
          <w:color w:val="000000" w:themeColor="text1"/>
        </w:rPr>
      </w:pPr>
      <w:r w:rsidRPr="00E23C98">
        <w:rPr>
          <w:color w:val="000000" w:themeColor="text1"/>
        </w:rPr>
        <w:t>5. Operating Environment</w:t>
      </w:r>
    </w:p>
    <w:p w:rsidR="00685739" w:rsidRPr="00685739" w:rsidRDefault="00E23C98" w:rsidP="0068573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5739">
        <w:rPr>
          <w:sz w:val="24"/>
          <w:szCs w:val="24"/>
        </w:rPr>
        <w:t xml:space="preserve">Operating System: Windows / Linux / </w:t>
      </w:r>
      <w:proofErr w:type="spellStart"/>
      <w:r w:rsidRPr="00685739">
        <w:rPr>
          <w:sz w:val="24"/>
          <w:szCs w:val="24"/>
        </w:rPr>
        <w:t>macOS</w:t>
      </w:r>
      <w:proofErr w:type="spellEnd"/>
    </w:p>
    <w:p w:rsidR="00685739" w:rsidRPr="00685739" w:rsidRDefault="00E23C98" w:rsidP="0068573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5739">
        <w:rPr>
          <w:sz w:val="24"/>
          <w:szCs w:val="24"/>
        </w:rPr>
        <w:t>Programming Language: Python 3.x</w:t>
      </w:r>
    </w:p>
    <w:p w:rsidR="008967B0" w:rsidRPr="00685739" w:rsidRDefault="00E23C98" w:rsidP="00685739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85739">
        <w:rPr>
          <w:sz w:val="24"/>
          <w:szCs w:val="24"/>
        </w:rPr>
        <w:t xml:space="preserve">Libraries: </w:t>
      </w:r>
      <w:proofErr w:type="spellStart"/>
      <w:r w:rsidRPr="00685739">
        <w:rPr>
          <w:sz w:val="24"/>
          <w:szCs w:val="24"/>
        </w:rPr>
        <w:t>TensorFlow</w:t>
      </w:r>
      <w:proofErr w:type="spellEnd"/>
      <w:r w:rsidRPr="00685739">
        <w:rPr>
          <w:sz w:val="24"/>
          <w:szCs w:val="24"/>
        </w:rPr>
        <w:t xml:space="preserve">, </w:t>
      </w:r>
      <w:proofErr w:type="spellStart"/>
      <w:r w:rsidRPr="00685739">
        <w:rPr>
          <w:sz w:val="24"/>
          <w:szCs w:val="24"/>
        </w:rPr>
        <w:t>Keras</w:t>
      </w:r>
      <w:proofErr w:type="spellEnd"/>
      <w:r w:rsidRPr="00685739">
        <w:rPr>
          <w:sz w:val="24"/>
          <w:szCs w:val="24"/>
        </w:rPr>
        <w:t xml:space="preserve">, </w:t>
      </w:r>
      <w:proofErr w:type="spellStart"/>
      <w:r w:rsidRPr="00685739">
        <w:rPr>
          <w:sz w:val="24"/>
          <w:szCs w:val="24"/>
        </w:rPr>
        <w:t>NumPy</w:t>
      </w:r>
      <w:proofErr w:type="spellEnd"/>
      <w:r w:rsidRPr="00685739">
        <w:rPr>
          <w:sz w:val="24"/>
          <w:szCs w:val="24"/>
        </w:rPr>
        <w:t xml:space="preserve">, </w:t>
      </w:r>
      <w:proofErr w:type="spellStart"/>
      <w:r w:rsidRPr="00685739">
        <w:rPr>
          <w:sz w:val="24"/>
          <w:szCs w:val="24"/>
        </w:rPr>
        <w:t>Matplotlib</w:t>
      </w:r>
      <w:proofErr w:type="spellEnd"/>
      <w:r w:rsidRPr="00685739">
        <w:rPr>
          <w:sz w:val="24"/>
          <w:szCs w:val="24"/>
        </w:rPr>
        <w:t>, Scikit-learn</w:t>
      </w:r>
    </w:p>
    <w:p w:rsidR="008967B0" w:rsidRPr="00E23C98" w:rsidRDefault="00E23C98">
      <w:pPr>
        <w:pStyle w:val="Heading1"/>
        <w:rPr>
          <w:color w:val="000000" w:themeColor="text1"/>
        </w:rPr>
      </w:pPr>
      <w:r w:rsidRPr="00E23C98">
        <w:rPr>
          <w:color w:val="000000" w:themeColor="text1"/>
        </w:rPr>
        <w:t>6. Future Enhancements</w:t>
      </w:r>
    </w:p>
    <w:p w:rsidR="00685739" w:rsidRPr="00685739" w:rsidRDefault="00E23C98" w:rsidP="0068573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5739">
        <w:rPr>
          <w:sz w:val="24"/>
          <w:szCs w:val="24"/>
        </w:rPr>
        <w:t>Improve accuracy by increasing epochs.</w:t>
      </w:r>
    </w:p>
    <w:p w:rsidR="00685739" w:rsidRPr="00685739" w:rsidRDefault="00E23C98" w:rsidP="0068573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5739">
        <w:rPr>
          <w:sz w:val="24"/>
          <w:szCs w:val="24"/>
        </w:rPr>
        <w:t>Develop GUI-based interface.</w:t>
      </w:r>
    </w:p>
    <w:p w:rsidR="00685739" w:rsidRPr="00685739" w:rsidRDefault="00E23C98" w:rsidP="00685739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5739">
        <w:rPr>
          <w:sz w:val="24"/>
          <w:szCs w:val="24"/>
        </w:rPr>
        <w:t>Deploy as a web application.</w:t>
      </w:r>
    </w:p>
    <w:p w:rsidR="0011085F" w:rsidRDefault="00E23C98" w:rsidP="0020477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85739">
        <w:rPr>
          <w:sz w:val="24"/>
          <w:szCs w:val="24"/>
        </w:rPr>
        <w:t>Extend to alphabet recognition.</w:t>
      </w:r>
    </w:p>
    <w:p w:rsidR="0020477E" w:rsidRDefault="0020477E" w:rsidP="0020477E">
      <w:pPr>
        <w:rPr>
          <w:b/>
          <w:sz w:val="24"/>
          <w:szCs w:val="24"/>
        </w:rPr>
      </w:pPr>
      <w:r w:rsidRPr="0020477E">
        <w:rPr>
          <w:b/>
          <w:sz w:val="24"/>
          <w:szCs w:val="24"/>
        </w:rPr>
        <w:t>7. Applications</w:t>
      </w:r>
    </w:p>
    <w:p w:rsidR="0020477E" w:rsidRPr="0020477E" w:rsidRDefault="0020477E" w:rsidP="0020477E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rFonts w:cstheme="majorHAnsi"/>
          <w:sz w:val="24"/>
          <w:szCs w:val="24"/>
        </w:rPr>
        <w:t xml:space="preserve">Bank </w:t>
      </w:r>
      <w:proofErr w:type="spellStart"/>
      <w:r>
        <w:rPr>
          <w:rFonts w:cstheme="majorHAnsi"/>
          <w:sz w:val="24"/>
          <w:szCs w:val="24"/>
        </w:rPr>
        <w:t>cheque</w:t>
      </w:r>
      <w:proofErr w:type="spellEnd"/>
      <w:r>
        <w:rPr>
          <w:rFonts w:cstheme="majorHAnsi"/>
          <w:sz w:val="24"/>
          <w:szCs w:val="24"/>
        </w:rPr>
        <w:t xml:space="preserve"> processing</w:t>
      </w:r>
    </w:p>
    <w:p w:rsidR="0020477E" w:rsidRPr="0020477E" w:rsidRDefault="0020477E" w:rsidP="0020477E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rFonts w:cstheme="majorHAnsi"/>
          <w:sz w:val="24"/>
          <w:szCs w:val="24"/>
        </w:rPr>
        <w:t>Automatic number plate recognition</w:t>
      </w:r>
    </w:p>
    <w:p w:rsidR="0020477E" w:rsidRPr="0020477E" w:rsidRDefault="0020477E" w:rsidP="0020477E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rFonts w:cstheme="majorHAnsi"/>
          <w:sz w:val="24"/>
          <w:szCs w:val="24"/>
        </w:rPr>
        <w:t>Bank deposit slips</w:t>
      </w:r>
    </w:p>
    <w:p w:rsidR="0020477E" w:rsidRPr="0020477E" w:rsidRDefault="0020477E" w:rsidP="0020477E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rFonts w:cstheme="majorHAnsi"/>
          <w:sz w:val="24"/>
          <w:szCs w:val="24"/>
        </w:rPr>
        <w:t>Data entry automation</w:t>
      </w:r>
      <w:bookmarkStart w:id="0" w:name="_GoBack"/>
      <w:bookmarkEnd w:id="0"/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EF4829" w:rsidRDefault="00EF4829" w:rsidP="00EF4829">
      <w:pPr>
        <w:rPr>
          <w:sz w:val="24"/>
          <w:szCs w:val="24"/>
        </w:rPr>
      </w:pPr>
    </w:p>
    <w:p w:rsidR="00823511" w:rsidRDefault="00823511" w:rsidP="00EF4829">
      <w:pPr>
        <w:rPr>
          <w:b/>
          <w:sz w:val="27"/>
          <w:szCs w:val="27"/>
        </w:rPr>
      </w:pPr>
    </w:p>
    <w:p w:rsidR="00823511" w:rsidRPr="00823511" w:rsidRDefault="00823511" w:rsidP="00823511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b/>
          <w:sz w:val="27"/>
          <w:szCs w:val="27"/>
        </w:rPr>
        <w:t>ER Diagram for Handwritten Digit R</w:t>
      </w:r>
      <w:r w:rsidRPr="00823511">
        <w:rPr>
          <w:b/>
          <w:sz w:val="27"/>
          <w:szCs w:val="27"/>
        </w:rPr>
        <w:t xml:space="preserve">ecognition </w:t>
      </w:r>
      <w:proofErr w:type="gramStart"/>
      <w:r>
        <w:rPr>
          <w:b/>
          <w:sz w:val="27"/>
          <w:szCs w:val="27"/>
        </w:rPr>
        <w:t>System:-</w:t>
      </w:r>
      <w:proofErr w:type="gramEnd"/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1"/>
      </w:tblGrid>
      <w:tr w:rsidR="00E80041">
        <w:tblPrEx>
          <w:tblCellMar>
            <w:top w:w="0" w:type="dxa"/>
            <w:bottom w:w="0" w:type="dxa"/>
          </w:tblCellMar>
        </w:tblPrEx>
        <w:tc>
          <w:tcPr>
            <w:tcW w:w="1575" w:type="dxa"/>
          </w:tcPr>
          <w:p w:rsidR="00E80041" w:rsidRPr="00E80041" w:rsidRDefault="00E80041" w:rsidP="00E80041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E80041">
              <w:rPr>
                <w:sz w:val="24"/>
                <w:szCs w:val="24"/>
              </w:rPr>
              <w:t xml:space="preserve">DATASET      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Dateset_id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Dataset_name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Total_images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Train_images</w:t>
            </w:r>
            <w:proofErr w:type="spellEnd"/>
          </w:p>
          <w:p w:rsidR="00E80041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Testing_images</w:t>
            </w:r>
            <w:proofErr w:type="spellEnd"/>
            <w:r w:rsidR="00E80041" w:rsidRPr="00E80041">
              <w:rPr>
                <w:sz w:val="24"/>
                <w:szCs w:val="24"/>
              </w:rPr>
              <w:t xml:space="preserve"> </w:t>
            </w:r>
          </w:p>
        </w:tc>
      </w:tr>
    </w:tbl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 contains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v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5"/>
      </w:tblGrid>
      <w:tr w:rsidR="0011085F">
        <w:tblPrEx>
          <w:tblCellMar>
            <w:top w:w="0" w:type="dxa"/>
            <w:bottom w:w="0" w:type="dxa"/>
          </w:tblCellMar>
        </w:tblPrEx>
        <w:tc>
          <w:tcPr>
            <w:tcW w:w="1575" w:type="dxa"/>
          </w:tcPr>
          <w:p w:rsidR="0011085F" w:rsidRDefault="0011085F" w:rsidP="00E80041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E80041">
              <w:rPr>
                <w:sz w:val="24"/>
                <w:szCs w:val="24"/>
              </w:rPr>
              <w:t xml:space="preserve"> IMAGE  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r w:rsidRPr="00E80041">
              <w:rPr>
                <w:sz w:val="24"/>
                <w:szCs w:val="24"/>
              </w:rPr>
              <w:t xml:space="preserve">     </w:t>
            </w:r>
            <w:proofErr w:type="spellStart"/>
            <w:r>
              <w:rPr>
                <w:sz w:val="24"/>
                <w:szCs w:val="24"/>
              </w:rPr>
              <w:t>Image_id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Pixel_values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Image_size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Label(0-9)</w:t>
            </w:r>
          </w:p>
        </w:tc>
      </w:tr>
    </w:tbl>
    <w:p w:rsidR="00E80041" w:rsidRPr="00E80041" w:rsidRDefault="0011085F" w:rsidP="00E80041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E80041" w:rsidRPr="00E80041">
        <w:rPr>
          <w:sz w:val="24"/>
          <w:szCs w:val="24"/>
        </w:rPr>
        <w:t>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 used by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v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4"/>
      </w:tblGrid>
      <w:tr w:rsidR="0011085F">
        <w:tblPrEx>
          <w:tblCellMar>
            <w:top w:w="0" w:type="dxa"/>
            <w:bottom w:w="0" w:type="dxa"/>
          </w:tblCellMar>
        </w:tblPrEx>
        <w:tc>
          <w:tcPr>
            <w:tcW w:w="1575" w:type="dxa"/>
          </w:tcPr>
          <w:p w:rsidR="0011085F" w:rsidRDefault="0011085F" w:rsidP="00E80041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E80041">
              <w:rPr>
                <w:sz w:val="24"/>
                <w:szCs w:val="24"/>
              </w:rPr>
              <w:lastRenderedPageBreak/>
              <w:t>CNN MODEL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Model_id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Conv_layers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Pooling_layers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Dense_layer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Optimizer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Loss function </w:t>
            </w:r>
          </w:p>
        </w:tc>
      </w:tr>
    </w:tbl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 generates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v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1"/>
      </w:tblGrid>
      <w:tr w:rsidR="0011085F">
        <w:tblPrEx>
          <w:tblCellMar>
            <w:top w:w="0" w:type="dxa"/>
            <w:bottom w:w="0" w:type="dxa"/>
          </w:tblCellMar>
        </w:tblPrEx>
        <w:tc>
          <w:tcPr>
            <w:tcW w:w="1575" w:type="dxa"/>
          </w:tcPr>
          <w:p w:rsidR="0011085F" w:rsidRDefault="0011085F" w:rsidP="00E80041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PREDICTION 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Prediction_id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Predicted_digit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Actual_digit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probability</w:t>
            </w:r>
          </w:p>
        </w:tc>
      </w:tr>
    </w:tbl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 produces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|</w:t>
      </w:r>
    </w:p>
    <w:p w:rsidR="00E80041" w:rsidRPr="00E80041" w:rsidRDefault="00E80041" w:rsidP="00E80041">
      <w:pPr>
        <w:rPr>
          <w:sz w:val="24"/>
          <w:szCs w:val="24"/>
        </w:rPr>
      </w:pPr>
      <w:r w:rsidRPr="00E80041">
        <w:rPr>
          <w:sz w:val="24"/>
          <w:szCs w:val="24"/>
        </w:rPr>
        <w:t xml:space="preserve">          v</w:t>
      </w:r>
    </w:p>
    <w:tbl>
      <w:tblPr>
        <w:tblW w:w="0" w:type="auto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8"/>
      </w:tblGrid>
      <w:tr w:rsidR="0011085F">
        <w:tblPrEx>
          <w:tblCellMar>
            <w:top w:w="0" w:type="dxa"/>
            <w:bottom w:w="0" w:type="dxa"/>
          </w:tblCellMar>
        </w:tblPrEx>
        <w:tc>
          <w:tcPr>
            <w:tcW w:w="1575" w:type="dxa"/>
          </w:tcPr>
          <w:p w:rsidR="0011085F" w:rsidRDefault="0011085F" w:rsidP="00E80041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  <w:p w:rsidR="0011085F" w:rsidRDefault="0011085F" w:rsidP="00E8004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Confusion_matrix</w:t>
            </w:r>
            <w:proofErr w:type="spellEnd"/>
          </w:p>
          <w:p w:rsidR="0011085F" w:rsidRDefault="0011085F" w:rsidP="00E800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</w:t>
            </w:r>
          </w:p>
        </w:tc>
      </w:tr>
    </w:tbl>
    <w:p w:rsidR="00E80041" w:rsidRPr="00823511" w:rsidRDefault="00E80041" w:rsidP="00E80041">
      <w:pPr>
        <w:rPr>
          <w:sz w:val="24"/>
          <w:szCs w:val="24"/>
        </w:rPr>
      </w:pPr>
    </w:p>
    <w:sectPr w:rsidR="00E80041" w:rsidRPr="00823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75778"/>
    <w:multiLevelType w:val="hybridMultilevel"/>
    <w:tmpl w:val="C79E6A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993A8F"/>
    <w:multiLevelType w:val="hybridMultilevel"/>
    <w:tmpl w:val="8FBCA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3B6B47"/>
    <w:multiLevelType w:val="hybridMultilevel"/>
    <w:tmpl w:val="9CFAD23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0B18E1"/>
    <w:multiLevelType w:val="hybridMultilevel"/>
    <w:tmpl w:val="27BE1DF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073992"/>
    <w:multiLevelType w:val="hybridMultilevel"/>
    <w:tmpl w:val="962C92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F33CC5"/>
    <w:multiLevelType w:val="hybridMultilevel"/>
    <w:tmpl w:val="1DC2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1593B"/>
    <w:multiLevelType w:val="hybridMultilevel"/>
    <w:tmpl w:val="F40C2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82834"/>
    <w:multiLevelType w:val="hybridMultilevel"/>
    <w:tmpl w:val="FF807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4269F"/>
    <w:multiLevelType w:val="hybridMultilevel"/>
    <w:tmpl w:val="2BFE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20B0F"/>
    <w:multiLevelType w:val="hybridMultilevel"/>
    <w:tmpl w:val="DCE4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D4D19"/>
    <w:multiLevelType w:val="hybridMultilevel"/>
    <w:tmpl w:val="1F2C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0"/>
  </w:num>
  <w:num w:numId="12">
    <w:abstractNumId w:val="13"/>
  </w:num>
  <w:num w:numId="13">
    <w:abstractNumId w:val="15"/>
  </w:num>
  <w:num w:numId="14">
    <w:abstractNumId w:val="14"/>
  </w:num>
  <w:num w:numId="15">
    <w:abstractNumId w:val="18"/>
  </w:num>
  <w:num w:numId="16">
    <w:abstractNumId w:val="9"/>
  </w:num>
  <w:num w:numId="17">
    <w:abstractNumId w:val="12"/>
  </w:num>
  <w:num w:numId="18">
    <w:abstractNumId w:val="11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085F"/>
    <w:rsid w:val="0015074B"/>
    <w:rsid w:val="0020477E"/>
    <w:rsid w:val="002746BA"/>
    <w:rsid w:val="0029639D"/>
    <w:rsid w:val="00326F90"/>
    <w:rsid w:val="00685739"/>
    <w:rsid w:val="007F3BDF"/>
    <w:rsid w:val="00823511"/>
    <w:rsid w:val="008967B0"/>
    <w:rsid w:val="00AA1D8D"/>
    <w:rsid w:val="00B47730"/>
    <w:rsid w:val="00BE289F"/>
    <w:rsid w:val="00BF2A86"/>
    <w:rsid w:val="00CB0664"/>
    <w:rsid w:val="00E23C98"/>
    <w:rsid w:val="00E80041"/>
    <w:rsid w:val="00EF4829"/>
    <w:rsid w:val="00FB0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348E0"/>
  <w14:defaultImageDpi w14:val="300"/>
  <w15:docId w15:val="{1AD0CA92-63D7-4B1F-9969-38BD9A46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39D288-071F-45D0-9C44-4DA59FC4E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11</cp:revision>
  <dcterms:created xsi:type="dcterms:W3CDTF">2013-12-23T23:15:00Z</dcterms:created>
  <dcterms:modified xsi:type="dcterms:W3CDTF">2026-03-13T12:13:00Z</dcterms:modified>
  <cp:category/>
</cp:coreProperties>
</file>